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9" w:lineRule="auto"/>
        <w:jc w:val="center"/>
      </w:pPr>
      <w:r>
        <w:rPr>
          <w:rFonts w:ascii="Noto Sans CJK KR" w:hAnsi="Noto Sans CJK KR" w:eastAsia="Noto Sans CJK KR"/>
          <w:b/>
          <w:color w:val="C54434"/>
          <w:sz w:val="32"/>
        </w:rPr>
        <w:t>UNSTANDARD</w:t>
      </w:r>
    </w:p>
    <w:p>
      <w:pPr>
        <w:spacing w:after="80" w:line="269" w:lineRule="auto"/>
        <w:jc w:val="center"/>
      </w:pPr>
      <w:r>
        <w:rPr>
          <w:rFonts w:ascii="Noto Sans CJK KR" w:hAnsi="Noto Sans CJK KR" w:eastAsia="Noto Sans CJK KR"/>
          <w:b/>
          <w:color w:val="202433"/>
          <w:sz w:val="48"/>
        </w:rPr>
        <w:t>Unstandard MVP AI Agent Harness &amp; Online Marketing Playbook</w:t>
      </w:r>
    </w:p>
    <w:p>
      <w:pPr>
        <w:spacing w:after="80" w:line="269" w:lineRule="auto"/>
        <w:jc w:val="center"/>
      </w:pPr>
      <w:r>
        <w:rPr>
          <w:rFonts w:ascii="Noto Sans CJK KR" w:hAnsi="Noto Sans CJK KR" w:eastAsia="Noto Sans CJK KR"/>
          <w:color w:val="202433"/>
          <w:sz w:val="25"/>
        </w:rPr>
        <w:t>AI 코딩 에이전트 운영 · 보안 검증 · 유지보수 · 50명 클로즈드 알파 온라인 모집 전략</w:t>
      </w:r>
    </w:p>
    <w:p>
      <w:pPr>
        <w:spacing w:after="80" w:line="269" w:lineRule="auto"/>
        <w:jc w:val="center"/>
      </w:pPr>
      <w:r>
        <w:rPr>
          <w:rFonts w:ascii="Noto Sans CJK KR" w:hAnsi="Noto Sans CJK KR" w:eastAsia="Noto Sans CJK KR"/>
          <w:color w:val="666666"/>
          <w:sz w:val="20"/>
        </w:rPr>
        <w:t>v0.1 / Founder-facing Execution Manual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color w:val="202433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7F3ED"/>
            <w:tcBorders>
              <w:top w:sz="8" w:val="single" w:color="C54434"/>
              <w:left w:sz="8" w:val="single" w:color="C54434"/>
              <w:bottom w:sz="8" w:val="single" w:color="C54434"/>
              <w:right w:sz="8" w:val="single" w:color="C54434"/>
            </w:tcBorders>
            <w:vAlign w:val="center"/>
          </w:tcPr>
          <w:p>
            <w:pPr/>
            <w:r>
              <w:rPr>
                <w:rFonts w:ascii="Noto Sans CJK KR" w:hAnsi="Noto Sans CJK KR" w:eastAsia="Noto Sans CJK KR"/>
                <w:b/>
                <w:color w:val="C54434"/>
                <w:sz w:val="21"/>
              </w:rPr>
              <w:t>문서 목적</w:t>
            </w:r>
          </w:p>
          <w:p>
            <w:pPr/>
            <w:r>
              <w:rPr>
                <w:rFonts w:ascii="Noto Sans CJK KR" w:hAnsi="Noto Sans CJK KR" w:eastAsia="Noto Sans CJK KR"/>
                <w:color w:val="202433"/>
                <w:sz w:val="19"/>
              </w:rPr>
              <w:t>이 문서는 Unstandard 웹앱 MVP를 AI 코딩 에이전트와 함께 개발할 때 필요한 운영 규칙, 보안 하네스, 유지보수 검증 프롬프트, 그리고 50명 클로즈드 알파 모집을 위한 온라인 마케팅 전략을 하나의 실행 매뉴얼로 통합한다.</w:t>
            </w:r>
            <w:r>
              <w:rPr>
                <w:rFonts w:ascii="Noto Sans CJK KR" w:hAnsi="Noto Sans CJK KR" w:eastAsia="Noto Sans CJK KR"/>
                <w:sz w:val="17"/>
              </w:rPr>
              <w:br/>
            </w:r>
            <w:r>
              <w:rPr>
                <w:rFonts w:ascii="Noto Sans CJK KR" w:hAnsi="Noto Sans CJK KR" w:eastAsia="Noto Sans CJK KR"/>
                <w:color w:val="202433"/>
                <w:sz w:val="19"/>
              </w:rPr>
              <w:t>핵심 기준은 “작게 만들고, 자주 커밋하고, 매번 검증하고, AI를 믿지 말고 통제한다”이다.</w:t>
            </w:r>
          </w:p>
        </w:tc>
      </w:tr>
    </w:tbl>
    <w:p>
      <w:pPr>
        <w:spacing w:after="80" w:line="26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268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제품</w:t>
            </w:r>
          </w:p>
        </w:tc>
        <w:tc>
          <w:tcPr>
            <w:tcW w:type="dxa" w:w="6803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Unstandard - 외모 스와이프 피로를 줄이고, 질문 답변 기반으로 대화를 여는 철학적 데이팅 웹앱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1차 목표</w:t>
            </w:r>
          </w:p>
        </w:tc>
        <w:tc>
          <w:tcPr>
            <w:tcW w:type="dxa" w:w="6803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50명 클로즈드 알파 모집 및 실제 사용자 행동 데이터 확보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커리어 목표</w:t>
            </w:r>
          </w:p>
        </w:tc>
        <w:tc>
          <w:tcPr>
            <w:tcW w:type="dxa" w:w="6803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캐시카우 가능성은 열어두되, 우선 실제 서비스 운영 포트폴리오화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개발 조건</w:t>
            </w:r>
          </w:p>
        </w:tc>
        <w:tc>
          <w:tcPr>
            <w:tcW w:type="dxa" w:w="6803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창업자 본인은 데이터 분석 Python 경험은 있으나 웹개발은 초심자. AI 에이전트와 컴공 지인 도움을 병행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운영 원칙</w:t>
            </w:r>
          </w:p>
        </w:tc>
        <w:tc>
          <w:tcPr>
            <w:tcW w:type="dxa" w:w="6803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초기에는 완전한 AI Depth Score보다 MVP 플로우, 보안, 배포 안정성, 피드백 수집이 우선</w:t>
            </w:r>
          </w:p>
        </w:tc>
      </w:tr>
    </w:tbl>
    <w:p>
      <w:pPr>
        <w:spacing w:after="80" w:line="269" w:lineRule="auto"/>
      </w:pPr>
    </w:p>
    <w:p>
      <w:pPr>
        <w:spacing w:after="80" w:line="269" w:lineRule="auto"/>
      </w:pPr>
      <w:r>
        <w:br w:type="page"/>
      </w: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목차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1. Executive Summary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2. 개발 운영 원칙: 표독한 시니어 PM 모드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3. AI 에이전트 운용 순서와 역할 분담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4. 공통 마스터 프롬프트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5. 단계별 개발 프롬프트북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6. 보안·유지보수 하네스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7. 악마의 대변인 검증 프롬프트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8. Git/GitHub 오류 복구 프롬프트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9. 50명 클로즈드 알파 온라인 마케팅 전략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10. 6주 실행 캘린더와 KPI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11. 하지 말아야 할 것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12. 최종 운영 체크리스트</w:t>
      </w:r>
    </w:p>
    <w:p>
      <w:pPr>
        <w:spacing w:after="80" w:line="269" w:lineRule="auto"/>
      </w:pPr>
      <w:r>
        <w:br w:type="page"/>
      </w: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1. Executive Summary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color w:val="202433"/>
          <w:sz w:val="19"/>
        </w:rPr>
        <w:t>Unstandard의 현재 목표는 “대형 데이팅앱과 정면승부”가 아니라, 50명 규모의 실제 사용자를 모아 질문 기반 매칭 흐름이 작동하는지 검증하고, 그 결과를 창업·AI 윤리·제품기획·개발운영 포트폴리오로 전환하는 것이다.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19"/>
        </w:rPr>
        <w:t>따라서 MVP 개발의 성공 기준은 화려한 AI 통합이나 복잡한 추천 알고리즘이 아니다. 회원가입, 질문 답변, 기본 프로필, 답변 품질 판정 mock, 블러 해제/매칭 흐름, 신고/차단 최소 기능, 배포 안정성, 사용자 피드백 수집이 우선이다.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4E8"/>
            <w:tcBorders>
              <w:top w:sz="8" w:val="single" w:color="B26A00"/>
              <w:left w:sz="8" w:val="single" w:color="B26A00"/>
              <w:bottom w:sz="8" w:val="single" w:color="B26A00"/>
              <w:right w:sz="8" w:val="single" w:color="B26A00"/>
            </w:tcBorders>
            <w:vAlign w:val="center"/>
          </w:tcPr>
          <w:p>
            <w:pPr/>
            <w:r>
              <w:rPr>
                <w:rFonts w:ascii="Noto Sans CJK KR" w:hAnsi="Noto Sans CJK KR" w:eastAsia="Noto Sans CJK KR"/>
                <w:b/>
                <w:color w:val="B26A00"/>
                <w:sz w:val="21"/>
              </w:rPr>
              <w:t>핵심 결론</w:t>
            </w:r>
          </w:p>
          <w:p>
            <w:pPr/>
            <w:r>
              <w:rPr>
                <w:rFonts w:ascii="Noto Sans CJK KR" w:hAnsi="Noto Sans CJK KR" w:eastAsia="Noto Sans CJK KR"/>
                <w:color w:val="202433"/>
                <w:sz w:val="19"/>
              </w:rPr>
              <w:t>목표는 유니콘이 아니라 증명이다.</w:t>
            </w:r>
            <w:r>
              <w:rPr>
                <w:rFonts w:ascii="Noto Sans CJK KR" w:hAnsi="Noto Sans CJK KR" w:eastAsia="Noto Sans CJK KR"/>
                <w:sz w:val="17"/>
              </w:rPr>
              <w:br/>
            </w:r>
            <w:r>
              <w:rPr>
                <w:rFonts w:ascii="Noto Sans CJK KR" w:hAnsi="Noto Sans CJK KR" w:eastAsia="Noto Sans CJK KR"/>
                <w:color w:val="202433"/>
                <w:sz w:val="19"/>
              </w:rPr>
              <w:t>증명해야 할 것은 “내가 실제 사용자가 있는 웹서비스를 기획·개발 지휘·배포·운영·분석할 수 있는가”이다.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1.1 현재 전략적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268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6803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판단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시장 야망</w:t>
            </w:r>
          </w:p>
        </w:tc>
        <w:tc>
          <w:tcPr>
            <w:tcW w:type="dxa" w:w="6803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틴더급 대중 앱이 아니라 니치 웨지에서 출발. 장기적으로 대중성과 타협하면 한국형 Hinge류 가능성 탐색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초기 마일스톤</w:t>
            </w:r>
          </w:p>
        </w:tc>
        <w:tc>
          <w:tcPr>
            <w:tcW w:type="dxa" w:w="6803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50명 클로즈드 알파. 가입, 답변, 블러 해제, 피드백, 운영 데이터 확보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개발 역량</w:t>
            </w:r>
          </w:p>
        </w:tc>
        <w:tc>
          <w:tcPr>
            <w:tcW w:type="dxa" w:w="6803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Python 데이터 분석 경험은 있으나 웹개발은 초심자. Git, Next.js, Supabase, Vercel, 배포 로그 읽기 학습 필요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AI 활용법</w:t>
            </w:r>
          </w:p>
        </w:tc>
        <w:tc>
          <w:tcPr>
            <w:tcW w:type="dxa" w:w="6803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AI에게 코드를 “맡기는” 것이 아니라, 작은 작업 단위로 “명령하고 검수하는” 방식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포트폴리오 가치</w:t>
            </w:r>
          </w:p>
        </w:tc>
        <w:tc>
          <w:tcPr>
            <w:tcW w:type="dxa" w:w="6803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실사용자 50명만 넘어도 학부생 토이프로젝트와 차별화. 100~300명 운영 시 강력한 실전 포트폴리오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2. 개발 운영 원칙: 표독한 시니어 PM 모드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color w:val="202433"/>
          <w:sz w:val="19"/>
        </w:rPr>
        <w:t>AI 코딩 에이전트는 유능한 인턴이지만, 통제하지 않으면 프로젝트 구조를 통째로 갈아엎는다. 초보 창업자에게 가장 위험한 것은 “에러 수정”이 아니라 “AI가 좋은 의도로 만든 대규모 리팩터링”이다.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2.1 하드 룰</w:t>
      </w:r>
    </w:p>
    <w:p>
      <w:pPr>
        <w:pStyle w:val="ListNumber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한 번에 하나의 기능만 구현한다.</w:t>
      </w:r>
    </w:p>
    <w:p>
      <w:pPr>
        <w:pStyle w:val="ListNumber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전체 리팩터링을 금지한다. 필요하면 별도 브랜치와 승인 절차를 둔다.</w:t>
      </w:r>
    </w:p>
    <w:p>
      <w:pPr>
        <w:pStyle w:val="ListNumber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파일 삭제 금지. 삭제가 필요하면 먼저 이유와 영향 범위를 설명하게 한다.</w:t>
      </w:r>
    </w:p>
    <w:p>
      <w:pPr>
        <w:pStyle w:val="ListNumber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DB 스키마 변경 금지. 변경이 필요하면 migration plan을 먼저 요구한다.</w:t>
      </w:r>
    </w:p>
    <w:p>
      <w:pPr>
        <w:pStyle w:val="ListNumber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.env, API key, token, secret은 절대 코드에 하드코딩하지 않는다.</w:t>
      </w:r>
    </w:p>
    <w:p>
      <w:pPr>
        <w:pStyle w:val="ListNumber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수정 전 계획 → 수정 → 테스트 명령 → 변경 파일 요약 순서로 답하게 한다.</w:t>
      </w:r>
    </w:p>
    <w:p>
      <w:pPr>
        <w:pStyle w:val="ListNumber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테스트/빌드 실패 상태로 작업을 종료하지 않는다.</w:t>
      </w:r>
    </w:p>
    <w:p>
      <w:pPr>
        <w:pStyle w:val="ListNumber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Git diff 기준으로 변경 범위를 설명하게 한다.</w:t>
      </w:r>
    </w:p>
    <w:p>
      <w:pPr>
        <w:pStyle w:val="ListNumber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보안 관련 기능은 악마의 대변인 리뷰를 통과해야 한다.</w:t>
      </w:r>
    </w:p>
    <w:p>
      <w:pPr>
        <w:pStyle w:val="ListNumber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초기 MVP에서는 “돌아가는 것”과 “안전한 것”이 “멋진 것”보다 우선이다.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2.2 개발자가 아니라 AI 개발 지휘관 되기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color w:val="202433"/>
          <w:sz w:val="19"/>
        </w:rPr>
        <w:t>창업자가 당장 해야 할 일은 고급 React 개발자가 되는 것이 아니다. 우선 Git 상태를 읽고, npm 오류를 해석하고, 배포 로그를 추적하고, Supabase 키 노출을 막고, AI가 바꾼 코드를 되돌릴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2835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학습 항목</w:t>
            </w:r>
          </w:p>
        </w:tc>
        <w:tc>
          <w:tcPr>
            <w:tcW w:type="dxa" w:w="5102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이유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1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git status / git diff 읽기</w:t>
            </w:r>
          </w:p>
        </w:tc>
        <w:tc>
          <w:tcPr>
            <w:tcW w:type="dxa" w:w="51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AI가 어떤 파일을 건드렸는지 감시하는 기본 CCTV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2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npm run dev / build / lint 오류 읽기</w:t>
            </w:r>
          </w:p>
        </w:tc>
        <w:tc>
          <w:tcPr>
            <w:tcW w:type="dxa" w:w="51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로컬 개발과 배포 실패의 70% 이상은 여기서 드러남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3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Next.js App Router 구조</w:t>
            </w:r>
          </w:p>
        </w:tc>
        <w:tc>
          <w:tcPr>
            <w:tcW w:type="dxa" w:w="51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page.tsx, layout.tsx, route.ts, server/client component 경계 이해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4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use client 필요 상황</w:t>
            </w:r>
          </w:p>
        </w:tc>
        <w:tc>
          <w:tcPr>
            <w:tcW w:type="dxa" w:w="51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useState/useEffect 오류의 대표 원인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5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.env.local과 Vercel env 구분</w:t>
            </w:r>
          </w:p>
        </w:tc>
        <w:tc>
          <w:tcPr>
            <w:tcW w:type="dxa" w:w="51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로컬에서는 되는데 배포에서 터지는 대표 원인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6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Supabase anon key와 service role key 구분</w:t>
            </w:r>
          </w:p>
        </w:tc>
        <w:tc>
          <w:tcPr>
            <w:tcW w:type="dxa" w:w="51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service role key를 프론트에 노출하면 보안 사고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7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RLS 기본 이해</w:t>
            </w:r>
          </w:p>
        </w:tc>
        <w:tc>
          <w:tcPr>
            <w:tcW w:type="dxa" w:w="51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유저가 타인의 데이터를 읽지 못하게 하는 최소 방어선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8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배포 실패 로그 읽기</w:t>
            </w:r>
          </w:p>
        </w:tc>
        <w:tc>
          <w:tcPr>
            <w:tcW w:type="dxa" w:w="51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Vercel 빌드 실패를 AI에게 제대로 설명하기 위한 기본기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3. AI 에이전트 운용 순서와 역할 분담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color w:val="202433"/>
          <w:sz w:val="19"/>
        </w:rPr>
        <w:t>AI 에이전트를 병렬로 쓰되, 같은 브랜치에서 여러 에이전트가 동시에 파일을 수정하게 해서는 안 된다. 하나의 브랜치에는 하나의 에이전트만 둔다. 여러 AI가 한 파일을 동시에 건드리는 순간 개발이 아니라 인공지능 패싸움이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02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3402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담당 에이전트 성격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1. Repo/Git/GitHub 안전장치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브랜치 전략, README, PR 템플릿, 롤백 루틴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Git 운영 담당 시니어 개발자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2. Next.js 기본 앱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Landing, onboarding, question, profile placeholder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보수적인 프론트엔드 리드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3. React 오류 수정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Next.js/React/TypeScript 오류 원인 분석과 최소 수정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디버깅 시니어 엔지니어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4. Auth/DB 연결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Supabase Auth, PostgreSQL, RLS, 최소 스키마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보안 민감 백엔드 리드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5. Depth Score mock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실제 AI 전 임시 rule-based 판정 함수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ML Product Engineer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6. 테스트 하네스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unit/e2e/lint/typecheck/check 명령 구성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QA/Test Engineer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7. 보안 하네스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XSS, RLS, secret, auth bypass 검토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성격 더러운 보안 담당 시니어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8. 배포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Vercel 배포, env, build, rollback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DevOps 시니어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9. 악마의 대변인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출시 전 보안/유지보수/제품 리스크 공격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표독한 시니어 개발자 출신 PM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3.1 AI 도구별 추천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도구</w:t>
            </w:r>
          </w:p>
        </w:tc>
        <w:tc>
          <w:tcPr>
            <w:tcW w:type="dxa" w:w="3969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추천 용도</w:t>
            </w:r>
          </w:p>
        </w:tc>
        <w:tc>
          <w:tcPr>
            <w:tcW w:type="dxa" w:w="3402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주의점</w:t>
            </w:r>
          </w:p>
        </w:tc>
      </w:tr>
      <w:tr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Cursor</w:t>
            </w:r>
          </w:p>
        </w:tc>
        <w:tc>
          <w:tcPr>
            <w:tcW w:type="dxa" w:w="396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직접 코드 수정, React/Next.js UI 작업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작업 범위를 좁게 주고 git diff를 반드시 확인</w:t>
            </w:r>
          </w:p>
        </w:tc>
      </w:tr>
      <w:tr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Codex</w:t>
            </w:r>
          </w:p>
        </w:tc>
        <w:tc>
          <w:tcPr>
            <w:tcW w:type="dxa" w:w="396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기능 구현, 테스트 작성, 리팩터링 후보 제안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대규모 파일 변경 시 사전 계획 요구</w:t>
            </w:r>
          </w:p>
        </w:tc>
      </w:tr>
      <w:tr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Claude</w:t>
            </w:r>
          </w:p>
        </w:tc>
        <w:tc>
          <w:tcPr>
            <w:tcW w:type="dxa" w:w="396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아키텍처 검토, PM 판단, 보안 리뷰, 문서화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코드 수정 전에 원인 분석과 파일 목록 요구</w:t>
            </w:r>
          </w:p>
        </w:tc>
      </w:tr>
      <w:tr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DeepSeek</w:t>
            </w:r>
          </w:p>
        </w:tc>
        <w:tc>
          <w:tcPr>
            <w:tcW w:type="dxa" w:w="396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에러 로그 다량 분석, 대안 코드 생성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정확성 검증 필요. 그대로 붙이지 말고 비교용으로 사용</w:t>
            </w:r>
          </w:p>
        </w:tc>
      </w:tr>
      <w:tr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Qwen</w:t>
            </w:r>
          </w:p>
        </w:tc>
        <w:tc>
          <w:tcPr>
            <w:tcW w:type="dxa" w:w="396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로컬 AI/Depth Score 실험, 한국어 답변 감각 검토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1차 심판이 아니라 보조 검토자로 제한</w:t>
            </w:r>
          </w:p>
        </w:tc>
      </w:tr>
      <w:tr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Antigravity</w:t>
            </w:r>
          </w:p>
        </w:tc>
        <w:tc>
          <w:tcPr>
            <w:tcW w:type="dxa" w:w="396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멀티파일 구현, 앱 흐름 구현</w:t>
            </w:r>
          </w:p>
        </w:tc>
        <w:tc>
          <w:tcPr>
            <w:tcW w:type="dxa" w:w="3402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권한이 넓어질수록 사고 가능성도 커짐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4. 공통 마스터 프롬프트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color w:val="202433"/>
          <w:sz w:val="19"/>
        </w:rPr>
        <w:t>모든 AI 코딩 에이전트에게 작업 시작 전에 먼저 먹일 기본 프롬프트다. 목적은 코드 품질을 높이는 것이 아니라, AI가 프로젝트를 제멋대로 갈아엎지 못하게 묶는 것이다.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You are working on Unstandard, a philosophically differentiated dating web app MVP.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Your role is not to impress me with broad rewrites. Your role is to make small, safe, reviewable changes.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Hard rules: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Do not rewrite the entire project structure unless explicitly asked.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Do not delete files unless you first explain why deletion is necessary.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Do not change database schema without a migration plan.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Do not hardcode secrets, API keys, tokens, credentials, or private URLs.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5. Do not introduce new dependencies without explaining why they are needed.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6. Before editing code, first provide: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diagnosis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implementation plan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files likely to change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risk level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7. After editing code, provide: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changed files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exact commands to test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expected result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rollback plan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8. Prefer simple, boring, maintainable code over clever abstractions.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9. Preserve TypeScript strictness.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10. Security and maintainability are more important than speed.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Project priority: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First: working MVP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Second: safe auth and database access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Third: deployability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Fourth: maintainability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Fifth: advanced AI/Depth Score integration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When unsure, ask for clarification before modifying critical files.</w:t>
      </w: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5. 단계별 개발 프롬프트북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5.1 Phase 1 - Git/GitHub 안전장치 프롬프트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Act as a strict senior developer responsible for GitHub hygiene and repo safety.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Set up a safe Git/GitHub workflow for this MVP project.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Requirements: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Propose a branch strategy suitable for a solo founder using AI coding agents.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Create or update: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README.md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.gitignore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CONTRIBUTING.md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PR_TEMPLATE.md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ISSUE_TEMPLATE/bug_report.md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ISSUE_TEMPLATE/feature_request.md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Add a "Working with AI Agents" section explaining: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one feature per branch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no large rewrites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always inspect git diff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never commit secrets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how to roll back a bad change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Add basic commit message conventions: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feat: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fix: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docs: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chore: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refactor: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test: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5. Do not modify application logic.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6. Before making changes, list every file you will create or edit.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After changes, tell me: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exact git commands to review the changes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exact git commands to commit them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how to revert this commit if something goes wrong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5.2 Phase 2 - Next.js 기본 앱 생성 프롬프트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Act as a conservative senior frontend engineer.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Create the initial Next.js web app structure for Unstandard.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Tech constraints: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Next.js App Router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TypeScript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Tailwind CSS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ESLint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No unnecessary UI libraries yet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Mobile-first layout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Simple, maintainable component structure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Create only the following: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Landing page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Basic onboarding page placeholder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Question answer page placeholder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Profile/curation page placeholder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5. Basic layout component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6. Basic button/card/input components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Do not implement auth yet.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Do not implement database yet.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Do not implement matching logic yet.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Do not implement AI scoring yet.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Before editing: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explain folder structure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list files to create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explain why each file exists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After editing: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provide npm install command if needed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provide npm run dev command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provide npm run lint command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list changed files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5.3 Phase 3 - React/Next.js 오류 수정 프롬프트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Act as a strict React/Next.js debugging senior engineer.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I have a Next.js/React error.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Rules: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Do not rewrite the component from scratch unless absolutely necessary.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First identify the root cause candidates in priority order.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Separate: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TypeScript error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React rendering error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Next.js routing/server-client boundary error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dependency/version issue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Explain the minimal fix.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5. Then provide the exact code change.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6. After the fix, provide commands to verify.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Context: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Recent files changed: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[파일명 입력]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Error log: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[에러 로그 전체 붙여넣기]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Relevant code: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[관련 코드 붙여넣기]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Return format: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Most likely cause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Why it happens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Minimal fix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Files to edit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5. Verification commands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6. Risk of this fix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5.4 Phase 4 - Supabase Auth/DB 연결 프롬프트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Act as a security-conscious backend engineer.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Integrate Supabase Auth and PostgreSQL for the Unstandard MVP.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Requirements: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Use Supabase Auth for email/OAuth login.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Use environment variables only.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Never expose service role keys to the client.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Create a minimal database schema for: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profiles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questions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answers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reactions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reports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5. Enable Row Level Security where appropriate.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6. Write basic RLS policies: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users can read public profile fields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users can update only their own profile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users can create their own answers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users cannot read private answers unless allowed by app logic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7. Do not implement matching yet.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8. Do not implement Depth Score yet.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9. Provide SQL migration separately from app code.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10. Explain security risks before implementation.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Before editing: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list tables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list RLS policies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list env vars needed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list files to change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After editing: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provide local test steps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provide Supabase setup steps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provide common failure cases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5.5 Phase 5 - Depth Score mock 구현 프롬프트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Act as an ML product engineer.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Implement a temporary MVP-safe Depth Score mock for Unstandard.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Purpose: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The real local AI Depth Score will be integrated later.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For now, we need a deterministic, explainable placeholder so the product flow can be tested.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Requirements: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Implement a simple function evaluateDepth(answerText, questionText).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Return: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score: number between 0 and 1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verdict: PASS | REVIEW | REJECT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reasonCodes: string[]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Use simple heuristics: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minimum length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repeated characters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excessive emoji/symbols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empty/generic answer detection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basic specificity signals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Do not pretend this is real AI.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5. Clearly mark it as mock/local heuristic v0.0.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6. Add unit tests for: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empty answer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"ㅋㅋㅋ"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short but meaningful answer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long generic answer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specific personal answer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7. Keep the function isolated so it can later be replaced by a FastAPI/embedding service.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Before editing: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explain interface design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list files to change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After editing: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provide test commands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explain how to replace this with real Depth Score later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5.6 Phase 6 - 테스트 하네스 구축 프롬프트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Act as a senior QA/test engineer.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Build a minimal test harness for this Next.js MVP.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Requirements: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Add unit tests for pure functions.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Add basic component tests only where useful.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Add Playwright E2E tests for critical user flows: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landing page loads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user can start onboarding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user can answer a question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invalid answer shows proper feedback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valid answer proceeds to next state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Add npm scripts: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test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test:e2e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lint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typecheck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check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5. The check command should run lint, typecheck, and tests.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6. Do not over-engineer.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7. Do not add flaky tests that depend on external services unless mocked.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Before editing: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propose testing stack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explain why each tool is needed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list files to change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After editing: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provide exact commands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explain expected output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explain how to debug failed tests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5.7 Phase 7 - 보안 하네스 프롬프트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Act as a paranoid senior application security engineer.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Review and harden this MVP for basic web security.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Scope: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Next.js frontend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Supabase/PostgreSQL backend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Auth flow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User-generated text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Environment variables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Deployment settings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Check for: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Secrets accidentally exposed to client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Missing Row Level Security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Auth bypass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Users accessing other users' private data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5. XSS through user-generated content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6. Unsafe Markdown rendering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7. SQL injection risk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8. Missing input validation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9. Missing rate limiting on sensitive actions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10. Weak report/moderation logic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11. Overly permissive CORS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12. Insecure redirect URLs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13. Dependency vulnerabilities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14. Logs leaking personal data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15. Admin-only functions exposed to normal users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Rules: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Do not implement new features.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Do not rewrite architecture.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Produce a security findings report first.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Rank findings: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- Critical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- High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- Medium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- Low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For each finding, include: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- affected file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- exploit scenario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- minimal fix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- test method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After the report, implement only Critical and High fixes unless I approve more.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5.8 Phase 8 - Vercel 배포 프롬프트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Act as a senior DevOps engineer responsible for deploying a beginner-friendly MVP safely.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Deploy this Next.js app to Vercel.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Requirements: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Do not expose secrets.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Explain all required environment variables.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Separate local env and production env.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Add a deployment checklist.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5. Add build verification: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npm run lint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npm run typecheck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npm run test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npm run build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6. Explain common Vercel failure cases: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missing env vars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server/client component errors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Node version mismatch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build-time database access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dependency mismatch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7. Do not change application logic unless required for deployment.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8. If code changes are required, explain why first.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Before editing: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inspect package.json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inspect Next.js config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inspect env usage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list deployment blockers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After editing: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provide exact Vercel setup steps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provide rollback plan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provide post-deploy smoke test checklist</w:t>
      </w: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6. 보안·유지보수 하네스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color w:val="202433"/>
          <w:sz w:val="19"/>
        </w:rPr>
        <w:t>하네스는 AI가 만든 코드를 실제 사용자에게 열기 전에 붙잡아두는 안전띠다. 최소한 아래 명령과 체크리스트를 통과해야 50명 알파에 노출할 수 있다.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6.1 배포 전 필수 명령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npm run lint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npm run typecheck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npm run test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npm run build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color w:val="202433"/>
          <w:sz w:val="19"/>
        </w:rPr>
        <w:t>최종적으로는 아래 하나의 명령으로 lint, typecheck, unit test가 함께 돌도록 구성한다.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npm run check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6.2 보안 체크리스트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Supabase service role key가 클라이언트 번들에 포함되지 않았는가?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RLS가 필요한 테이블에 모두 켜져 있는가?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유저가 자신의 profile/answer/report 외 데이터를 수정할 수 없는가?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Markdown이나 사용자 입력을 렌더링할 때 XSS 방어가 되어 있는가?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신고/차단 API를 반복 호출해 악용할 수 없는가?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로그에 이메일, 토큰, 원문 민감 답변이 과도하게 남지 않는가?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관리자 기능이 일반 사용자에게 노출되지 않는가?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Vercel production env와 local env가 분리되어 있는가?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외부 의존성 추가 시 라이선스와 보안 취약점 확인이 되었는가?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에러 페이지가 내부 스택트레이스나 비밀 값을 노출하지 않는가?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6.3 유지보수 체크리스트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Depth Score 로직은 UI 컴포넌트가 아니라 별도 함수/서비스로 분리되어 있는가?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비즈니스 룰이 page.tsx 내부에 흩어져 있지 않은가?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컴포넌트가 지나치게 커지지 않았는가?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파일명과 함수명이 새 개발자가 봐도 이해 가능한가?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README에 로컬 실행, 테스트, 배포, env 설정이 정리되어 있는가?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DB migration이 재현 가능한가?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rollback 방법이 문서화되어 있는가?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50명 알파에 필요 없는 기능이 코드 복잡도를 높이고 있지 않은가?</w:t>
      </w: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7. 악마의 대변인 검증 프롬프트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color w:val="202433"/>
          <w:sz w:val="19"/>
        </w:rPr>
        <w:t>출시 직전에는 아래 프롬프트를 Claude/Codex 등 서로 다른 모델에 각각 돌린다. 두 모델이 같은 문제를 지적하면 거의 실제 리스크로 간주한다.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Act as a brutally honest senior developer and technical PM who has inherited too many broken MVPs from overconfident founders.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Your job is to attack this project before real users do.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Do not be encouraging.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Do not praise the project.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Do not assume the previous agent did a good job.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Assume the codebase contains hidden security flaws, maintainability traps, bad abstractions, and deployment risks.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Review the current Unstandard MVP from four perspectives: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Security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Can a normal user access another user's private data?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Can auth be bypassed?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Supabase RLS policies actually safe?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service keys exposed?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Can user-generated content trigger XSS?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Is Markdown rendering safe?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report/moderation endpoints abusable?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environment variables handled correctly?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logs leaking sensitive user data?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Maintainability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Is the code organized by clear responsibility?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components too large?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business rules scattered across UI files?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Is Depth Score logic isolated?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database queries centralized enough?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names clear?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Can a new developer understand the project in one hour?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Deployment Reliability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Will this build on Vercel?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Does the app depend on local-only assumptions?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env vars documented?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migrations reproducible?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Is there a rollback path?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errors visible enough after deployment?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Product Risk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Is the MVP overbuilt?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advanced AI features blocking basic user flow?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Can 50 users complete onboarding without founder intervention?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failure states handled?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Are empty states handled?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Is the app usable on mobile?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Output format: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A. Executive verdict: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Ship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Ship with fixes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  - Do not ship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B. Top 10 reasons this project may fail technically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C. Critical security issues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D. Maintainability issues that will become expensive later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E. Deployment blockers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F. Minimal fix plan for the next 48 hours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G. What NOT to build yet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H. Final brutal recommendation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Important: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Be specific.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Cite files and functions.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Do not give vague advice.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- Do not rewrite code unless explicitly asked.</w:t>
      </w: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8. Git/GitHub 오류 복구 프롬프트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color w:val="202433"/>
          <w:sz w:val="19"/>
        </w:rPr>
        <w:t>Git이 꼬였을 때 절대 바로 reset --hard, clean -fd, push --force를 치지 않는다. 먼저 안전한 상태 확인 명령으로 현재 repo 상태를 파악한다.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Act as a senior Git troubleshooter.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I am a beginner and my Git/GitHub state may be broken.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Rules: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Do not tell me to run destructive commands first.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First ask me to run safe inspection commands.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Explain what each command means.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Give a recovery plan with low-risk steps first.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5. Do not recommend git reset --hard unless absolutely necessary.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6. If recommending destructive commands, explain exactly what will be lost.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Current situation: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[무슨 문제가 생겼는지 설명]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Terminal output: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[터미널 출력 붙여넣기]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Please diagnose using this structure: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1. What state my repo is in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2. Whether my local changes are safe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3. What command to run next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4. What command NOT to run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5. How to recover safely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8.1 안전 명령과 위험 명령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417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835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명령</w:t>
            </w:r>
          </w:p>
        </w:tc>
        <w:tc>
          <w:tcPr>
            <w:tcW w:type="dxa" w:w="4819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417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안전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git status</w:t>
            </w:r>
          </w:p>
        </w:tc>
        <w:tc>
          <w:tcPr>
            <w:tcW w:type="dxa" w:w="481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현재 변경/브랜치 상태 확인</w:t>
            </w:r>
          </w:p>
        </w:tc>
      </w:tr>
      <w:tr>
        <w:tc>
          <w:tcPr>
            <w:tcW w:type="dxa" w:w="1417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안전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git diff</w:t>
            </w:r>
          </w:p>
        </w:tc>
        <w:tc>
          <w:tcPr>
            <w:tcW w:type="dxa" w:w="481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커밋 전 변경 내용 확인</w:t>
            </w:r>
          </w:p>
        </w:tc>
      </w:tr>
      <w:tr>
        <w:tc>
          <w:tcPr>
            <w:tcW w:type="dxa" w:w="1417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안전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git log --oneline -5</w:t>
            </w:r>
          </w:p>
        </w:tc>
        <w:tc>
          <w:tcPr>
            <w:tcW w:type="dxa" w:w="481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최근 커밋 5개 확인</w:t>
            </w:r>
          </w:p>
        </w:tc>
      </w:tr>
      <w:tr>
        <w:tc>
          <w:tcPr>
            <w:tcW w:type="dxa" w:w="1417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안전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git branch</w:t>
            </w:r>
          </w:p>
        </w:tc>
        <w:tc>
          <w:tcPr>
            <w:tcW w:type="dxa" w:w="481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현재 브랜치 확인</w:t>
            </w:r>
          </w:p>
        </w:tc>
      </w:tr>
      <w:tr>
        <w:tc>
          <w:tcPr>
            <w:tcW w:type="dxa" w:w="1417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주의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git restore .</w:t>
            </w:r>
          </w:p>
        </w:tc>
        <w:tc>
          <w:tcPr>
            <w:tcW w:type="dxa" w:w="481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커밋 전 변경사항 되돌림. 정말 버려도 되는지 확인 필요</w:t>
            </w:r>
          </w:p>
        </w:tc>
      </w:tr>
      <w:tr>
        <w:tc>
          <w:tcPr>
            <w:tcW w:type="dxa" w:w="1417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위험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git reset --hard</w:t>
            </w:r>
          </w:p>
        </w:tc>
        <w:tc>
          <w:tcPr>
            <w:tcW w:type="dxa" w:w="481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작업 중 변경을 강제로 날릴 수 있음</w:t>
            </w:r>
          </w:p>
        </w:tc>
      </w:tr>
      <w:tr>
        <w:tc>
          <w:tcPr>
            <w:tcW w:type="dxa" w:w="1417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위험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git clean -fd</w:t>
            </w:r>
          </w:p>
        </w:tc>
        <w:tc>
          <w:tcPr>
            <w:tcW w:type="dxa" w:w="481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추적되지 않은 파일 삭제</w:t>
            </w:r>
          </w:p>
        </w:tc>
      </w:tr>
      <w:tr>
        <w:tc>
          <w:tcPr>
            <w:tcW w:type="dxa" w:w="1417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위험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git push --force</w:t>
            </w:r>
          </w:p>
        </w:tc>
        <w:tc>
          <w:tcPr>
            <w:tcW w:type="dxa" w:w="4819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원격 저장소 히스토리 파괴 가능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9. 50명 클로즈드 알파 온라인 마케팅 전략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19"/>
        </w:rPr>
        <w:t>Unstandard의 1차 마케팅 목표는 대중 폭발이 아니라, 질문 기반 매칭에 반응할 가능성이 높은 50명을 선별적으로 모으는 것이다. “많이 모으기”보다 “첫 알파에서 망가지지 않을 유저를 모으기”가 우선이다.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9.1 포지셔닝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7F3ED"/>
            <w:tcBorders>
              <w:top w:sz="8" w:val="single" w:color="C54434"/>
              <w:left w:sz="8" w:val="single" w:color="C54434"/>
              <w:bottom w:sz="8" w:val="single" w:color="C54434"/>
              <w:right w:sz="8" w:val="single" w:color="C54434"/>
            </w:tcBorders>
            <w:vAlign w:val="center"/>
          </w:tcPr>
          <w:p>
            <w:pPr/>
            <w:r>
              <w:rPr>
                <w:rFonts w:ascii="Noto Sans CJK KR" w:hAnsi="Noto Sans CJK KR" w:eastAsia="Noto Sans CJK KR"/>
                <w:b/>
                <w:color w:val="C54434"/>
                <w:sz w:val="21"/>
              </w:rPr>
              <w:t>권장 포지셔닝 문장</w:t>
            </w:r>
          </w:p>
          <w:p>
            <w:pPr/>
            <w:r>
              <w:rPr>
                <w:rFonts w:ascii="Noto Sans CJK KR" w:hAnsi="Noto Sans CJK KR" w:eastAsia="Noto Sans CJK KR"/>
                <w:color w:val="202433"/>
                <w:sz w:val="19"/>
              </w:rPr>
              <w:t>Unstandard는 외모 스와이프의 속도는 줄이고, 첫 대화의 밀도는 높이는 소개 웹앱이다. 귀찮게 길게 쓰게 하지는 않지만, 무의미하게 시작하게도 두지 않는다.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9.2 초기 타깃 세그먼트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134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2551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세그먼트</w:t>
            </w:r>
          </w:p>
        </w:tc>
        <w:tc>
          <w:tcPr>
            <w:tcW w:type="dxa" w:w="3118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왜 먼저인가</w:t>
            </w:r>
          </w:p>
        </w:tc>
        <w:tc>
          <w:tcPr>
            <w:tcW w:type="dxa" w:w="2268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주의점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1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글쓰기·독서·밈 감수성 있는 20대</w:t>
            </w:r>
          </w:p>
        </w:tc>
        <w:tc>
          <w:tcPr>
            <w:tcW w:type="dxa" w:w="311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텍스트 응답 허들이 낮고, 질문형 콘텐츠에 반응 가능성 높음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지적 허세 앱처럼 보이면 이탈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2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서브컬처/마이너 취향 커뮤니티 활동자</w:t>
            </w:r>
          </w:p>
        </w:tc>
        <w:tc>
          <w:tcPr>
            <w:tcW w:type="dxa" w:w="311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특이한 취향을 정체성으로 받아들이는 집단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커뮤니티 유머를 못 맞추면 역효과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3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기존 소개팅 앱 피로 이탈자</w:t>
            </w:r>
          </w:p>
        </w:tc>
        <w:tc>
          <w:tcPr>
            <w:tcW w:type="dxa" w:w="311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문제 인식이 선명함. “안녕하세요 릴레이” 피로가 큼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스와이프 부재를 답답하게 느낄 수 있음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4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조용한 성격/내향형 유저</w:t>
            </w:r>
          </w:p>
        </w:tc>
        <w:tc>
          <w:tcPr>
            <w:tcW w:type="dxa" w:w="311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사진보다 말과 취향으로 시작하는 흐름에 반응 가능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너무 공개적 모집이면 부담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5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AI/철학/심리 콘텐츠 팔로워</w:t>
            </w:r>
          </w:p>
        </w:tc>
        <w:tc>
          <w:tcPr>
            <w:tcW w:type="dxa" w:w="311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제품 철학을 이해할 확률 높음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철학 설명이 과하면 제품보다 논문처럼 보임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9.3 온라인 채널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984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채널</w:t>
            </w:r>
          </w:p>
        </w:tc>
        <w:tc>
          <w:tcPr>
            <w:tcW w:type="dxa" w:w="2268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118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콘텐츠 유형</w:t>
            </w:r>
          </w:p>
        </w:tc>
        <w:tc>
          <w:tcPr>
            <w:tcW w:type="dxa" w:w="1701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핵심 지표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Instagram / Threads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감성·문장 기반 초기 관심 유도</w:t>
            </w:r>
          </w:p>
        </w:tc>
        <w:tc>
          <w:tcPr>
            <w:tcW w:type="dxa" w:w="311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짧은 문장, 밈, 질문 카드, Founder building-in-public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프로필 클릭, 대기열 등록, 댓글 반응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X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AI/개발/스타트업 빌딩 공개</w:t>
            </w:r>
          </w:p>
        </w:tc>
        <w:tc>
          <w:tcPr>
            <w:tcW w:type="dxa" w:w="311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개발 로그, OSS, Depth Score, PMF 실험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북마크, 리포스트, waitlist 클릭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Naver Blog / Brunch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긴 설명과 포트폴리오화</w:t>
            </w:r>
          </w:p>
        </w:tc>
        <w:tc>
          <w:tcPr>
            <w:tcW w:type="dxa" w:w="311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Unstandard 개발기, 철학적 소개팅 앱 실험기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검색 유입, 신뢰도, 지원자 질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Discord / Kakao 오픈채팅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초기 알파 커뮤니티 운영</w:t>
            </w:r>
          </w:p>
        </w:tc>
        <w:tc>
          <w:tcPr>
            <w:tcW w:type="dxa" w:w="311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공지, 피드백, 버그 리포트, 질문 투표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활성 멤버, 피드백 수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대학 커뮤니티/에브리타임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제한적 파일럿 모집</w:t>
            </w:r>
          </w:p>
        </w:tc>
        <w:tc>
          <w:tcPr>
            <w:tcW w:type="dxa" w:w="311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비공개 알파 모집글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가입 전환, 성비 균형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GitHub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기술 신뢰도와 OSS 포트폴리오</w:t>
            </w:r>
          </w:p>
        </w:tc>
        <w:tc>
          <w:tcPr>
            <w:tcW w:type="dxa" w:w="311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README, issues, roadmap, depth score docs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stars보다 심사/협업 설득력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9.4 퍼널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701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268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유저 행동</w:t>
            </w:r>
          </w:p>
        </w:tc>
        <w:tc>
          <w:tcPr>
            <w:tcW w:type="dxa" w:w="2835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2268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측정 지표</w:t>
            </w:r>
          </w:p>
        </w:tc>
      </w:tr>
      <w:tr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Awareness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릴스/스레드/글을 봄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“이거 좀 다르다”는 느낌 만들기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조회수, 저장, 공유, 댓글</w:t>
            </w:r>
          </w:p>
        </w:tc>
      </w:tr>
      <w:tr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Interest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프로필/랜딩 페이지 클릭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컨셉 이해와 호기심 유발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CTR, 체류 시간</w:t>
            </w:r>
          </w:p>
        </w:tc>
      </w:tr>
      <w:tr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Waitlist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이메일/폼/초대코드 등록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50명 후보군 확보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등록률, 유입 채널</w:t>
            </w:r>
          </w:p>
        </w:tc>
      </w:tr>
      <w:tr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Onboarding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질문 1개에 답함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첫 성공 경험 만들기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온보딩 완료율, 첫 답변율</w:t>
            </w:r>
          </w:p>
        </w:tc>
      </w:tr>
      <w:tr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Activation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블러 해제/상대 탐색 경험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제품 차별점 체감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첫 블러 해제 시간, 답변 품질</w:t>
            </w:r>
          </w:p>
        </w:tc>
      </w:tr>
      <w:tr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Retention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재방문/피드백 제출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운영 데이터 확보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D1/D7, 피드백 수, 신고율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9.5 50명 모집 구조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color w:val="202433"/>
          <w:sz w:val="19"/>
        </w:rPr>
        <w:t>50명은 “아무나 50명”이 아니라 관찰 가능한 cohort로 나누어야 한다. 그래야 어떤 유입군이 질문 응답률과 재방문율이 높은지 알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268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Cohort</w:t>
            </w:r>
          </w:p>
        </w:tc>
        <w:tc>
          <w:tcPr>
            <w:tcW w:type="dxa" w:w="1134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모집 수</w:t>
            </w:r>
          </w:p>
        </w:tc>
        <w:tc>
          <w:tcPr>
            <w:tcW w:type="dxa" w:w="2835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유입 방식</w:t>
            </w:r>
          </w:p>
        </w:tc>
        <w:tc>
          <w:tcPr>
            <w:tcW w:type="dxa" w:w="2835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검증 포인트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Founder Network</w:t>
            </w:r>
          </w:p>
        </w:tc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10명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지인/학교/컴공 친구 주변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초기 버그와 사용성 피드백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Writing/Reading</w:t>
            </w:r>
          </w:p>
        </w:tc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10명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Threads/블로그/브런치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질문 답변 품질과 텍스트 UX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Subculture/Meme</w:t>
            </w:r>
          </w:p>
        </w:tc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10명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서브컬처·밈 감수성 커뮤니티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가벼운 질문과 마이너 취향 반응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Dating App Fatigue</w:t>
            </w:r>
          </w:p>
        </w:tc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10명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기존 소개팅앱 피로 콘텐츠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포지셔닝 공감도</w:t>
            </w:r>
          </w:p>
        </w:tc>
      </w:tr>
      <w:tr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Quiet/Introvert</w:t>
            </w:r>
          </w:p>
        </w:tc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10명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익명 폼·소규모 초대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부담감, 안전감, 첫 답변률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9.6 콘텐츠 기둥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984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콘텐츠 기둥</w:t>
            </w:r>
          </w:p>
        </w:tc>
        <w:tc>
          <w:tcPr>
            <w:tcW w:type="dxa" w:w="4535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예시</w:t>
            </w:r>
          </w:p>
        </w:tc>
        <w:tc>
          <w:tcPr>
            <w:tcW w:type="dxa" w:w="2551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목적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문제 공감</w:t>
            </w:r>
          </w:p>
        </w:tc>
        <w:tc>
          <w:tcPr>
            <w:tcW w:type="dxa" w:w="45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“소개팅 앱에서 제일 힘든 건 외모 평가보다 첫 대화가 공허한 순간이다.”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기존 앱 피로층 후킹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질문 카드</w:t>
            </w:r>
          </w:p>
        </w:tc>
        <w:tc>
          <w:tcPr>
            <w:tcW w:type="dxa" w:w="45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“평생 배달 음식 하나만 먹어야 한다면?” / “나만 좋아하는 이상한 조합은?”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댓글과 답변 유도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빌딩 인 퍼블릭</w:t>
            </w:r>
          </w:p>
        </w:tc>
        <w:tc>
          <w:tcPr>
            <w:tcW w:type="dxa" w:w="45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“오늘은 Depth Score mock을 붙였다. 아직 AI는 아니고, 일단 제품 흐름부터 검증한다.”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신뢰와 여정 공유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철학은 짧게</w:t>
            </w:r>
          </w:p>
        </w:tc>
        <w:tc>
          <w:tcPr>
            <w:tcW w:type="dxa" w:w="45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“외모보다 내면이라는 말은 너무 쉽다. 그래서 우리는 질문 하나부터 바꿔본다.”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브랜드 차별화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알파 모집</w:t>
            </w:r>
          </w:p>
        </w:tc>
        <w:tc>
          <w:tcPr>
            <w:tcW w:type="dxa" w:w="45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“50명만 먼저 받습니다. 많이 받는 게 아니라 제대로 관찰할 사람을 찾습니다.”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선별성과 참여감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피드백 공개</w:t>
            </w:r>
          </w:p>
        </w:tc>
        <w:tc>
          <w:tcPr>
            <w:tcW w:type="dxa" w:w="45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“첫 답변까지 평균 2분 30초. 질문 난이도는 낮추고, 답변 피드백은 더 부드럽게 수정 중.”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운영 진정성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9.7 모집 카피 샘플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[감성형]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첫 대화가 “안녕하세요”로 시작하지 않는 소개 앱을 만들고 있습니다.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사진보다 질문 하나에 먼저 답하고, 그 답변으로 상대의 세계를 조금 열어보는 방식입니다.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이번 여름, 50명만 먼저 받아 작게 테스트합니다.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[문제해결형]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기존 소개팅앱의 문제는 매칭이 아니라 첫 대화입니다.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Unstandard는 스와이프보다 질문을 먼저 두는 실험적 소개 웹앱입니다.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50명 클로즈드 알파 참여자를 모집합니다.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[서브컬처/취향형]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이상한 취향이 단점이 아니라 훅이 되는 소개 앱을 만들고 있습니다.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나만 좋아하는 조합, 못 고치는 고집, 이상하게 웃기는 것들로 시작합니다.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첫 알파 50명 모집 중.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 xml:space="preserve"> 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[빌딩 인 퍼블릭형]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데이터 분석만 하던 사람이 AI와 컴공 친구 도움으로 철학적 데이팅 웹앱을 만들고 있습니다.</w:t>
      </w:r>
    </w:p>
    <w:p>
      <w:pPr>
        <w:pStyle w:val="PromptBlock"/>
        <w:shd w:fill="F5F5F2"/>
      </w:pPr>
      <w:r>
        <w:rPr>
          <w:rFonts w:ascii="Consolas" w:hAnsi="Consolas" w:eastAsia="Consolas"/>
          <w:color w:val="202433"/>
          <w:sz w:val="16"/>
        </w:rPr>
        <w:t>목표는 거창한 유니콘이 아니라, 50명이 실제로 써보는 제품을 만드는 것.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9.8 랜딩 페이지 기본 구성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Hero: “첫 대화가 달라지면, 사람도 다르게 보인다.”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Problem: 외모 스와이프, 공허한 첫 인사, 의미 없는 매칭 피로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Solution: 질문 하나에 답하면 상대의 일부가 열린다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How it works: 가입 → 질문 답변 → 블러 해제 → 대화 시작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Who it is for: 마이너 취향, 조용한 성격, 글/생각/밈 감수성이 있는 사람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Alpha Notice: 50명 제한, 피드백 참여자 우선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Trust: 개인정보 최소 수집, 신고/차단 기능, 베타 중 데이터 삭제 요청 가능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CTA: “클로즈드 알파 신청하기”</w:t>
      </w: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10. 6주 실행 캘린더와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134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주차</w:t>
            </w:r>
          </w:p>
        </w:tc>
        <w:tc>
          <w:tcPr>
            <w:tcW w:type="dxa" w:w="2835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개발 목표</w:t>
            </w:r>
          </w:p>
        </w:tc>
        <w:tc>
          <w:tcPr>
            <w:tcW w:type="dxa" w:w="2835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마케팅 목표</w:t>
            </w:r>
          </w:p>
        </w:tc>
        <w:tc>
          <w:tcPr>
            <w:tcW w:type="dxa" w:w="2268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반드시 보는 숫자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1주차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랜딩/온보딩 placeholder, waitlist form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Founder network 10명 후보 확보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랜딩 클릭, 신청 전환율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2주차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질문 답변 flow, Depth Score mock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Threads/Instagram 질문 카드 테스트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질문별 댓글 반응, 신청자 질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3주차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Auth/DB/RLS, 기본 프로필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Cohort별 초대코드 발송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초대 수락률, 온보딩 시작률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4주차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블러 해제/상대 탐색 flow, 신고 기능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첫 20명 소프트 테스트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첫 답변률, 에러/버그 수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5주차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보안 하네스, 테스트, 배포 안정화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나머지 30명 초대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온보딩 완료율, 신고율, 성비</w:t>
            </w:r>
          </w:p>
        </w:tc>
      </w:tr>
      <w:tr>
        <w:tc>
          <w:tcPr>
            <w:tcW w:type="dxa" w:w="113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6주차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피드백 폼, 대시보드, 개선 1차 적용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알파 회고 콘텐츠 발행</w:t>
            </w:r>
          </w:p>
        </w:tc>
        <w:tc>
          <w:tcPr>
            <w:tcW w:type="dxa" w:w="2268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D1/D7, 피드백 수, 재방문율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10.1 핵심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984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1701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2835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2551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미달 시 행동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알파 신청자 수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70~100명 후보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50명 선별을 위한 모집 풀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카피/채널 수정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실제 가입자 수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50명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1차 마일스톤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초대 범위 확대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온보딩 완료율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&gt;= 70%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첫 마찰 수준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질문 수/카피 축소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첫 질문 답변율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&gt;= 55%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핵심 UX 작동 여부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질문 난이도 낮추기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첫 블러 해제 시간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&lt;= 3분 중간값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첫 성공 경험 속도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단계 제거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D7 리텐션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&gt;= 25~40%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재방문 가능성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리텐션 장치/질문 개선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피드백 제출률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&gt;= 30%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포트폴리오 자료 품질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피드백 폼 간소화</w:t>
            </w:r>
          </w:p>
        </w:tc>
      </w:tr>
      <w:tr>
        <w:tc>
          <w:tcPr>
            <w:tcW w:type="dxa" w:w="1984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신고/차단률</w:t>
            </w:r>
          </w:p>
        </w:tc>
        <w:tc>
          <w:tcPr>
            <w:tcW w:type="dxa" w:w="170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위험 급증 없음</w:t>
            </w:r>
          </w:p>
        </w:tc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안전성</w:t>
            </w:r>
          </w:p>
        </w:tc>
        <w:tc>
          <w:tcPr>
            <w:tcW w:type="dxa" w:w="2551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게이트/운영 강화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11. 하지 말아야 할 것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color w:val="202433"/>
          <w:sz w:val="19"/>
        </w:rPr>
        <w:t>50명 알파 전에는 좋은 기능도 독이 될 수 있다. 초보 창업자는 기능을 추가해서 망하고, 시니어 PM은 기능을 죽여서 제품을 살린다.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835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아직 만들지 말 것</w:t>
            </w:r>
          </w:p>
        </w:tc>
        <w:tc>
          <w:tcPr>
            <w:tcW w:type="dxa" w:w="6236"/>
            <w:shd w:fill="202433"/>
            <w:tcBorders>
              <w:top w:sz="6" w:val="single" w:color="202433"/>
              <w:left w:sz="6" w:val="single" w:color="202433"/>
              <w:bottom w:sz="6" w:val="single" w:color="202433"/>
              <w:right w:sz="6" w:val="single" w:color="202433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이유</w:t>
            </w:r>
          </w:p>
        </w:tc>
      </w:tr>
      <w:tr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완전한 AI Depth Score</w:t>
            </w:r>
          </w:p>
        </w:tc>
        <w:tc>
          <w:tcPr>
            <w:tcW w:type="dxa" w:w="6236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ML 디버깅이 제품 검증보다 앞서면 MVP가 늪에 빠짐</w:t>
            </w:r>
          </w:p>
        </w:tc>
      </w:tr>
      <w:tr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복잡한 추천 알고리즘</w:t>
            </w:r>
          </w:p>
        </w:tc>
        <w:tc>
          <w:tcPr>
            <w:tcW w:type="dxa" w:w="6236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50명 규모에서는 수동/단순 큐레이션으로 충분</w:t>
            </w:r>
          </w:p>
        </w:tc>
      </w:tr>
      <w:tr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실시간 채팅 고도화</w:t>
            </w:r>
          </w:p>
        </w:tc>
        <w:tc>
          <w:tcPr>
            <w:tcW w:type="dxa" w:w="6236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초기에는 메시지 흐름 검증이 우선</w:t>
            </w:r>
          </w:p>
        </w:tc>
      </w:tr>
      <w:tr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자체 결제/구독</w:t>
            </w:r>
          </w:p>
        </w:tc>
        <w:tc>
          <w:tcPr>
            <w:tcW w:type="dxa" w:w="6236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캐시카우보다 사용성 검증이 먼저</w:t>
            </w:r>
          </w:p>
        </w:tc>
      </w:tr>
      <w:tr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토큰/포인트 경제</w:t>
            </w:r>
          </w:p>
        </w:tc>
        <w:tc>
          <w:tcPr>
            <w:tcW w:type="dxa" w:w="6236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운영 복잡도와 악용 리스크가 큼</w:t>
            </w:r>
          </w:p>
        </w:tc>
      </w:tr>
      <w:tr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관리자 대시보드 풀버전</w:t>
            </w:r>
          </w:p>
        </w:tc>
        <w:tc>
          <w:tcPr>
            <w:tcW w:type="dxa" w:w="6236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초기에는 수동 처리와 간단한 리스트로 충분</w:t>
            </w:r>
          </w:p>
        </w:tc>
      </w:tr>
      <w:tr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다국어</w:t>
            </w:r>
          </w:p>
        </w:tc>
        <w:tc>
          <w:tcPr>
            <w:tcW w:type="dxa" w:w="6236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한국어 알파에서 먼저 문제 확인</w:t>
            </w:r>
          </w:p>
        </w:tc>
      </w:tr>
      <w:tr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앱스토어 출시</w:t>
            </w:r>
          </w:p>
        </w:tc>
        <w:tc>
          <w:tcPr>
            <w:tcW w:type="dxa" w:w="6236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웹앱으로 검증 후 결정</w:t>
            </w:r>
          </w:p>
        </w:tc>
      </w:tr>
      <w:tr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고급 프로필 꾸미기</w:t>
            </w:r>
          </w:p>
        </w:tc>
        <w:tc>
          <w:tcPr>
            <w:tcW w:type="dxa" w:w="6236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핵심 가치와 무관한 시간 소모</w:t>
            </w:r>
          </w:p>
        </w:tc>
      </w:tr>
      <w:tr>
        <w:tc>
          <w:tcPr>
            <w:tcW w:type="dxa" w:w="2835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대규모 리브랜딩</w:t>
            </w:r>
          </w:p>
        </w:tc>
        <w:tc>
          <w:tcPr>
            <w:tcW w:type="dxa" w:w="6236"/>
            <w:vAlign w:val="top"/>
          </w:tcPr>
          <w:p>
            <w:pPr/>
            <w:r>
              <w:rPr>
                <w:rFonts w:ascii="Noto Sans CJK KR" w:hAnsi="Noto Sans CJK KR" w:eastAsia="Noto Sans CJK KR"/>
                <w:color w:val="202433"/>
                <w:sz w:val="17"/>
              </w:rPr>
              <w:t>유저 행동 데이터 전까지 감각 싸움 금지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11.1 지금 만들어야 할 것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가입/로그인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질문 답변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기본 프로필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답변 품질 판정 mock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블러 해제 또는 매칭 흐름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신고/차단 최소 기능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관리자 수동 확인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Vercel 배포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피드백 수집 폼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간단한 KPI 기록표</w:t>
      </w:r>
    </w:p>
    <w:p>
      <w:pPr>
        <w:pStyle w:val="Heading1"/>
        <w:spacing w:after="80" w:line="269" w:lineRule="auto"/>
      </w:pPr>
      <w:r>
        <w:rPr>
          <w:rFonts w:ascii="Noto Sans CJK KR" w:hAnsi="Noto Sans CJK KR" w:eastAsia="Noto Sans CJK KR"/>
          <w:b/>
          <w:color w:val="202433"/>
          <w:sz w:val="34"/>
        </w:rPr>
        <w:t>12. 최종 운영 체크리스트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12.1 개발 전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main 브랜치 보호 또는 최소한 직접 작업 금지 원칙 설정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기능별 브랜치 생성 규칙 확정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README, .gitignore, CONTRIBUTING, PR 템플릿 작성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환경변수 목록 작성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MVP 범위 확정: 50명 알파에 불필요한 기능 제거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12.2 개발 중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AI에게 수정 전 파일 목록과 위험도를 먼저 말하게 하기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git diff 확인 후 커밋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하나의 브랜치에는 하나의 에이전트만 사용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npm run lint/typecheck/test/build 중 하나라도 깨지면 원인 분석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DB 스키마 변경 시 migration과 rollback을 함께 작성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12.3 배포 전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service role key 노출 여부 점검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RLS 정책 검토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XSS/Markdown 렌더링 검토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Vercel production env 설정 확인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모바일 화면 확인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악마의 대변인 프롬프트 2개 모델에 실행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Critical/High 보안 이슈 해결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rollback plan 확인</w:t>
      </w:r>
    </w:p>
    <w:p>
      <w:pPr>
        <w:pStyle w:val="Heading2"/>
        <w:spacing w:after="80" w:line="269" w:lineRule="auto"/>
      </w:pPr>
      <w:r>
        <w:rPr>
          <w:rFonts w:ascii="Noto Sans CJK KR" w:hAnsi="Noto Sans CJK KR" w:eastAsia="Noto Sans CJK KR"/>
          <w:b/>
          <w:color w:val="C54434"/>
          <w:sz w:val="27"/>
        </w:rPr>
        <w:t>12.4 알파 운영 중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매일 가입/온보딩/답변/에러/신고 수 확인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유저 피드백을 기능 요청과 버그로 분리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요청이 많아도 핵심 플로우를 깨는 기능은 보류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답변 데이터는 익명화 원칙으로 관리</w:t>
      </w:r>
    </w:p>
    <w:p>
      <w:pPr>
        <w:pStyle w:val="ListBullet"/>
        <w:spacing w:after="80" w:line="269" w:lineRule="auto"/>
      </w:pPr>
      <w:r>
        <w:rPr>
          <w:rFonts w:ascii="Noto Sans CJK KR" w:hAnsi="Noto Sans CJK KR" w:eastAsia="Noto Sans CJK KR"/>
          <w:color w:val="202433"/>
          <w:sz w:val="19"/>
        </w:rPr>
        <w:t>주차별 회고를 문서화하여 포트폴리오 자료로 축적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202433"/>
            <w:tcBorders>
              <w:top w:sz="8" w:val="single" w:color="202433"/>
              <w:left w:sz="8" w:val="single" w:color="202433"/>
              <w:bottom w:sz="8" w:val="single" w:color="202433"/>
              <w:right w:sz="8" w:val="single" w:color="202433"/>
            </w:tcBorders>
            <w:vAlign w:val="center"/>
          </w:tcPr>
          <w:p>
            <w:pPr/>
            <w:r>
              <w:rPr>
                <w:rFonts w:ascii="Noto Sans CJK KR" w:hAnsi="Noto Sans CJK KR" w:eastAsia="Noto Sans CJK KR"/>
                <w:b/>
                <w:color w:val="FFFFFF"/>
                <w:sz w:val="21"/>
              </w:rPr>
              <w:t>마지막 한 줄</w:t>
            </w:r>
          </w:p>
          <w:p>
            <w:pPr/>
            <w:r>
              <w:rPr>
                <w:rFonts w:ascii="Noto Sans CJK KR" w:hAnsi="Noto Sans CJK KR" w:eastAsia="Noto Sans CJK KR"/>
                <w:color w:val="FFFFFF"/>
                <w:sz w:val="19"/>
              </w:rPr>
              <w:t>작게 만들고, 자주 커밋하고, 매번 테스트하고, 보안은 의심하고, AI는 믿지 말고 부려먹는다.</w:t>
            </w:r>
          </w:p>
        </w:tc>
      </w:tr>
    </w:tbl>
    <w:p>
      <w:pPr>
        <w:spacing w:after="80" w:line="269" w:lineRule="auto"/>
      </w:pPr>
    </w:p>
    <w:sectPr w:rsidR="00FC693F" w:rsidRPr="0006063C" w:rsidSect="00034616">
      <w:footerReference w:type="default" r:id="rId9"/>
      <w:pgSz w:w="12240" w:h="15840"/>
      <w:pgMar w:top="1020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4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C5443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4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Block"/>
    <w:pPr>
      <w:spacing w:after="0" w:before="0" w:line="240" w:lineRule="auto"/>
      <w:ind w:left="85" w:right="85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Unstandard MVP AI Agent Harness &amp; Online Marketing Playbook</dc:title>
  <dc:subject>Unstandard MVP AI Agent Harness, Security Verification, and Online Marketing Strategy</dc:subject>
  <dc:creator>Seonghyeon Lee</dc:creator>
  <cp:keywords>Unstandard, MVP, AI Agent, Security Harness, Online Marketing, Closed Alpha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